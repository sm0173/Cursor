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BB5DE" w14:textId="77777777" w:rsidR="00F15BCC" w:rsidRPr="00896F32" w:rsidRDefault="001356D8">
      <w:pPr>
        <w:pStyle w:val="1"/>
        <w:rPr>
          <w:lang w:val="ru-RU"/>
        </w:rPr>
      </w:pPr>
      <w:r w:rsidRPr="00896F32">
        <w:rPr>
          <w:lang w:val="ru-RU"/>
        </w:rPr>
        <w:t xml:space="preserve">Соответствие </w:t>
      </w:r>
      <w:r>
        <w:t>FR</w:t>
      </w:r>
      <w:r w:rsidRPr="00896F32">
        <w:rPr>
          <w:lang w:val="ru-RU"/>
        </w:rPr>
        <w:t xml:space="preserve"> и </w:t>
      </w:r>
      <w:r>
        <w:t>SQL</w:t>
      </w:r>
      <w:r w:rsidRPr="00896F32">
        <w:rPr>
          <w:lang w:val="ru-RU"/>
        </w:rPr>
        <w:t xml:space="preserve"> (этап 4)</w:t>
      </w:r>
    </w:p>
    <w:p w14:paraId="290CD3BA" w14:textId="4307E05B" w:rsidR="00F15BCC" w:rsidRPr="00896F32" w:rsidRDefault="00F15BCC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BCC" w14:paraId="7AB20DB6" w14:textId="77777777">
        <w:tc>
          <w:tcPr>
            <w:tcW w:w="4320" w:type="dxa"/>
          </w:tcPr>
          <w:p w14:paraId="6C235B63" w14:textId="77777777" w:rsidR="00F15BCC" w:rsidRDefault="001356D8">
            <w:r>
              <w:t>FR</w:t>
            </w:r>
          </w:p>
        </w:tc>
        <w:tc>
          <w:tcPr>
            <w:tcW w:w="4320" w:type="dxa"/>
          </w:tcPr>
          <w:p w14:paraId="2375D67C" w14:textId="77777777" w:rsidR="00F15BCC" w:rsidRDefault="001356D8">
            <w:r>
              <w:t>Объект в ecommerce_wms_stage4_dml.sql</w:t>
            </w:r>
          </w:p>
        </w:tc>
      </w:tr>
      <w:tr w:rsidR="00F15BCC" w14:paraId="35D5DF6D" w14:textId="77777777">
        <w:tc>
          <w:tcPr>
            <w:tcW w:w="4320" w:type="dxa"/>
          </w:tcPr>
          <w:p w14:paraId="1BC507F0" w14:textId="77777777" w:rsidR="00F15BCC" w:rsidRDefault="001356D8">
            <w:r>
              <w:t>R1.1</w:t>
            </w:r>
          </w:p>
        </w:tc>
        <w:tc>
          <w:tcPr>
            <w:tcW w:w="4320" w:type="dxa"/>
          </w:tcPr>
          <w:p w14:paraId="70CE4FBC" w14:textId="77777777" w:rsidR="00F15BCC" w:rsidRDefault="001356D8">
            <w:r>
              <w:t xml:space="preserve">сиды order, order_item; представление </w:t>
            </w:r>
            <w:r>
              <w:t>stage4_vw_order_detail</w:t>
            </w:r>
          </w:p>
        </w:tc>
      </w:tr>
      <w:tr w:rsidR="00F15BCC" w14:paraId="09B71CAF" w14:textId="77777777">
        <w:tc>
          <w:tcPr>
            <w:tcW w:w="4320" w:type="dxa"/>
          </w:tcPr>
          <w:p w14:paraId="68E92373" w14:textId="77777777" w:rsidR="00F15BCC" w:rsidRDefault="001356D8">
            <w:r>
              <w:t>R1.2–R1.3</w:t>
            </w:r>
          </w:p>
        </w:tc>
        <w:tc>
          <w:tcPr>
            <w:tcW w:w="4320" w:type="dxa"/>
          </w:tcPr>
          <w:p w14:paraId="5301DE39" w14:textId="77777777" w:rsidR="00F15BCC" w:rsidRDefault="001356D8">
            <w:r>
              <w:t>сиды incident, corrective_action</w:t>
            </w:r>
          </w:p>
        </w:tc>
      </w:tr>
      <w:tr w:rsidR="00F15BCC" w:rsidRPr="00896F32" w14:paraId="6685A167" w14:textId="77777777">
        <w:tc>
          <w:tcPr>
            <w:tcW w:w="4320" w:type="dxa"/>
          </w:tcPr>
          <w:p w14:paraId="50D40F3C" w14:textId="77777777" w:rsidR="00F15BCC" w:rsidRDefault="001356D8">
            <w:r>
              <w:t>R1.4</w:t>
            </w:r>
          </w:p>
        </w:tc>
        <w:tc>
          <w:tcPr>
            <w:tcW w:w="4320" w:type="dxa"/>
          </w:tcPr>
          <w:p w14:paraId="72594A55" w14:textId="77777777" w:rsidR="00F15BCC" w:rsidRPr="00896F32" w:rsidRDefault="001356D8">
            <w:pPr>
              <w:rPr>
                <w:lang w:val="ru-RU"/>
              </w:rPr>
            </w:pPr>
            <w:r w:rsidRPr="00896F32">
              <w:rPr>
                <w:lang w:val="ru-RU"/>
              </w:rPr>
              <w:t xml:space="preserve">запрос с </w:t>
            </w:r>
            <w:r>
              <w:t>GROUP</w:t>
            </w:r>
            <w:r w:rsidRPr="00896F32">
              <w:rPr>
                <w:lang w:val="ru-RU"/>
              </w:rPr>
              <w:t xml:space="preserve"> </w:t>
            </w:r>
            <w:r>
              <w:t>BY</w:t>
            </w:r>
            <w:r w:rsidRPr="00896F32">
              <w:rPr>
                <w:lang w:val="ru-RU"/>
              </w:rPr>
              <w:t xml:space="preserve"> в конце файла (</w:t>
            </w:r>
            <w:r>
              <w:t>CTE</w:t>
            </w:r>
            <w:r w:rsidRPr="00896F32">
              <w:rPr>
                <w:lang w:val="ru-RU"/>
              </w:rPr>
              <w:t xml:space="preserve"> </w:t>
            </w:r>
            <w:r>
              <w:t>x</w:t>
            </w:r>
            <w:r w:rsidRPr="00896F32">
              <w:rPr>
                <w:lang w:val="ru-RU"/>
              </w:rPr>
              <w:t>)</w:t>
            </w:r>
          </w:p>
        </w:tc>
      </w:tr>
      <w:tr w:rsidR="00F15BCC" w14:paraId="182B4915" w14:textId="77777777">
        <w:tc>
          <w:tcPr>
            <w:tcW w:w="4320" w:type="dxa"/>
          </w:tcPr>
          <w:p w14:paraId="2F8DD671" w14:textId="77777777" w:rsidR="00F15BCC" w:rsidRDefault="001356D8">
            <w:r>
              <w:t>R2.1–R2.2</w:t>
            </w:r>
          </w:p>
        </w:tc>
        <w:tc>
          <w:tcPr>
            <w:tcW w:w="4320" w:type="dxa"/>
          </w:tcPr>
          <w:p w14:paraId="6F6887B6" w14:textId="77777777" w:rsidR="00F15BCC" w:rsidRDefault="001356D8">
            <w:r>
              <w:t>сиды picking_operation, picking_task, picking_task_item, scan_event</w:t>
            </w:r>
          </w:p>
        </w:tc>
      </w:tr>
      <w:tr w:rsidR="00F15BCC" w14:paraId="089FD5CB" w14:textId="77777777">
        <w:tc>
          <w:tcPr>
            <w:tcW w:w="4320" w:type="dxa"/>
          </w:tcPr>
          <w:p w14:paraId="4F9F56C3" w14:textId="77777777" w:rsidR="00F15BCC" w:rsidRDefault="001356D8">
            <w:r>
              <w:t>R2.3</w:t>
            </w:r>
          </w:p>
        </w:tc>
        <w:tc>
          <w:tcPr>
            <w:tcW w:w="4320" w:type="dxa"/>
          </w:tcPr>
          <w:p w14:paraId="2ED05028" w14:textId="77777777" w:rsidR="00F15BCC" w:rsidRDefault="001356D8">
            <w:r>
              <w:t>функция stage4_order_timeline</w:t>
            </w:r>
          </w:p>
        </w:tc>
      </w:tr>
      <w:tr w:rsidR="00F15BCC" w14:paraId="37364B3F" w14:textId="77777777">
        <w:tc>
          <w:tcPr>
            <w:tcW w:w="4320" w:type="dxa"/>
          </w:tcPr>
          <w:p w14:paraId="76D97641" w14:textId="77777777" w:rsidR="00F15BCC" w:rsidRDefault="001356D8">
            <w:r>
              <w:t>R3.1–R3.2</w:t>
            </w:r>
          </w:p>
        </w:tc>
        <w:tc>
          <w:tcPr>
            <w:tcW w:w="4320" w:type="dxa"/>
          </w:tcPr>
          <w:p w14:paraId="0F9A8D95" w14:textId="77777777" w:rsidR="00F15BCC" w:rsidRDefault="001356D8">
            <w:r>
              <w:t>сиды picking_task</w:t>
            </w:r>
            <w:r>
              <w:t>, picking_task_item</w:t>
            </w:r>
          </w:p>
        </w:tc>
      </w:tr>
      <w:tr w:rsidR="00F15BCC" w:rsidRPr="00896F32" w14:paraId="24CB136C" w14:textId="77777777">
        <w:tc>
          <w:tcPr>
            <w:tcW w:w="4320" w:type="dxa"/>
          </w:tcPr>
          <w:p w14:paraId="38F1799E" w14:textId="77777777" w:rsidR="00F15BCC" w:rsidRDefault="001356D8">
            <w:r>
              <w:t>R3.3</w:t>
            </w:r>
          </w:p>
        </w:tc>
        <w:tc>
          <w:tcPr>
            <w:tcW w:w="4320" w:type="dxa"/>
          </w:tcPr>
          <w:p w14:paraId="22D3720D" w14:textId="77777777" w:rsidR="00F15BCC" w:rsidRPr="00896F32" w:rsidRDefault="001356D8">
            <w:pPr>
              <w:rPr>
                <w:lang w:val="ru-RU"/>
              </w:rPr>
            </w:pPr>
            <w:r w:rsidRPr="00896F32">
              <w:rPr>
                <w:lang w:val="ru-RU"/>
              </w:rPr>
              <w:t>не выносили в отдельную функцию</w:t>
            </w:r>
          </w:p>
        </w:tc>
      </w:tr>
      <w:tr w:rsidR="00F15BCC" w14:paraId="7EA6DD50" w14:textId="77777777">
        <w:tc>
          <w:tcPr>
            <w:tcW w:w="4320" w:type="dxa"/>
          </w:tcPr>
          <w:p w14:paraId="1DB4E0A4" w14:textId="77777777" w:rsidR="00F15BCC" w:rsidRDefault="001356D8">
            <w:r>
              <w:t>R4.1–R4.2, R4.4</w:t>
            </w:r>
          </w:p>
        </w:tc>
        <w:tc>
          <w:tcPr>
            <w:tcW w:w="4320" w:type="dxa"/>
          </w:tcPr>
          <w:p w14:paraId="3F1AB537" w14:textId="77777777" w:rsidR="00F15BCC" w:rsidRDefault="001356D8">
            <w:r>
              <w:t>сиды scan_event, weight_check, qc_check</w:t>
            </w:r>
          </w:p>
        </w:tc>
      </w:tr>
      <w:tr w:rsidR="00F15BCC" w:rsidRPr="00896F32" w14:paraId="7BD2139B" w14:textId="77777777">
        <w:tc>
          <w:tcPr>
            <w:tcW w:w="4320" w:type="dxa"/>
          </w:tcPr>
          <w:p w14:paraId="62853A33" w14:textId="77777777" w:rsidR="00F15BCC" w:rsidRDefault="001356D8">
            <w:r>
              <w:t>R4.3</w:t>
            </w:r>
          </w:p>
        </w:tc>
        <w:tc>
          <w:tcPr>
            <w:tcW w:w="4320" w:type="dxa"/>
          </w:tcPr>
          <w:p w14:paraId="2C16A559" w14:textId="77777777" w:rsidR="00F15BCC" w:rsidRPr="00896F32" w:rsidRDefault="001356D8">
            <w:pPr>
              <w:rPr>
                <w:lang w:val="ru-RU"/>
              </w:rPr>
            </w:pPr>
            <w:r w:rsidRPr="00896F32">
              <w:rPr>
                <w:lang w:val="ru-RU"/>
              </w:rPr>
              <w:t>нет таблицы под фото в модели — не делали</w:t>
            </w:r>
          </w:p>
        </w:tc>
      </w:tr>
      <w:tr w:rsidR="00F15BCC" w14:paraId="7D846CA0" w14:textId="77777777">
        <w:tc>
          <w:tcPr>
            <w:tcW w:w="4320" w:type="dxa"/>
          </w:tcPr>
          <w:p w14:paraId="45471E10" w14:textId="77777777" w:rsidR="00F15BCC" w:rsidRDefault="001356D8">
            <w:r>
              <w:t>R5.1</w:t>
            </w:r>
          </w:p>
        </w:tc>
        <w:tc>
          <w:tcPr>
            <w:tcW w:w="4320" w:type="dxa"/>
          </w:tcPr>
          <w:p w14:paraId="54593649" w14:textId="77777777" w:rsidR="00F15BCC" w:rsidRDefault="001356D8">
            <w:r>
              <w:t>сид return_order; представление stage4_vw_incident_return</w:t>
            </w:r>
          </w:p>
        </w:tc>
      </w:tr>
      <w:tr w:rsidR="00F15BCC" w:rsidRPr="00896F32" w14:paraId="4B1FE0D3" w14:textId="77777777">
        <w:tc>
          <w:tcPr>
            <w:tcW w:w="4320" w:type="dxa"/>
          </w:tcPr>
          <w:p w14:paraId="5C483BB9" w14:textId="77777777" w:rsidR="00F15BCC" w:rsidRDefault="001356D8">
            <w:r>
              <w:t>R5.2–R5.3</w:t>
            </w:r>
          </w:p>
        </w:tc>
        <w:tc>
          <w:tcPr>
            <w:tcW w:w="4320" w:type="dxa"/>
          </w:tcPr>
          <w:p w14:paraId="5A27FCF3" w14:textId="77777777" w:rsidR="00F15BCC" w:rsidRPr="00896F32" w:rsidRDefault="001356D8">
            <w:pPr>
              <w:rPr>
                <w:lang w:val="ru-RU"/>
              </w:rPr>
            </w:pPr>
            <w:r w:rsidRPr="00896F32">
              <w:rPr>
                <w:lang w:val="ru-RU"/>
              </w:rPr>
              <w:t xml:space="preserve">представление </w:t>
            </w:r>
            <w:r>
              <w:t>stage</w:t>
            </w:r>
            <w:r w:rsidRPr="00896F32">
              <w:rPr>
                <w:lang w:val="ru-RU"/>
              </w:rPr>
              <w:t>4_</w:t>
            </w:r>
            <w:r>
              <w:t>vw</w:t>
            </w:r>
            <w:r w:rsidRPr="00896F32">
              <w:rPr>
                <w:lang w:val="ru-RU"/>
              </w:rPr>
              <w:t>_</w:t>
            </w:r>
            <w:r>
              <w:t>incident</w:t>
            </w:r>
            <w:r w:rsidRPr="00896F32">
              <w:rPr>
                <w:lang w:val="ru-RU"/>
              </w:rPr>
              <w:t>_</w:t>
            </w:r>
            <w:r>
              <w:t>return</w:t>
            </w:r>
            <w:r w:rsidRPr="00896F32">
              <w:rPr>
                <w:lang w:val="ru-RU"/>
              </w:rPr>
              <w:t xml:space="preserve">; агрегирующий запрос с </w:t>
            </w:r>
            <w:r>
              <w:t>CTE</w:t>
            </w:r>
          </w:p>
        </w:tc>
      </w:tr>
      <w:tr w:rsidR="00F15BCC" w14:paraId="78979966" w14:textId="77777777">
        <w:tc>
          <w:tcPr>
            <w:tcW w:w="4320" w:type="dxa"/>
          </w:tcPr>
          <w:p w14:paraId="2100E3BC" w14:textId="77777777" w:rsidR="00F15BCC" w:rsidRDefault="001356D8">
            <w:r>
              <w:t>доп.</w:t>
            </w:r>
          </w:p>
        </w:tc>
        <w:tc>
          <w:tcPr>
            <w:tcW w:w="4320" w:type="dxa"/>
          </w:tcPr>
          <w:p w14:paraId="3A2D580C" w14:textId="77777777" w:rsidR="00F15BCC" w:rsidRDefault="001356D8">
            <w:r>
              <w:t>вызов функции из функции: stage4_order_health → stage4_order_line_count</w:t>
            </w:r>
          </w:p>
        </w:tc>
      </w:tr>
    </w:tbl>
    <w:p w14:paraId="6AE4E479" w14:textId="77777777" w:rsidR="001356D8" w:rsidRDefault="001356D8"/>
    <w:sectPr w:rsidR="001356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D8"/>
    <w:rsid w:val="0015074B"/>
    <w:rsid w:val="0029639D"/>
    <w:rsid w:val="00326F90"/>
    <w:rsid w:val="00896F32"/>
    <w:rsid w:val="00AA1D8D"/>
    <w:rsid w:val="00B47730"/>
    <w:rsid w:val="00CB0664"/>
    <w:rsid w:val="00F15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B5DD70"/>
  <w14:defaultImageDpi w14:val="300"/>
  <w15:docId w15:val="{CA8B431B-739F-4F4F-B5DD-5055C836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2026-04-22T11:31:00Z</dcterms:modified>
  <cp:category/>
</cp:coreProperties>
</file>